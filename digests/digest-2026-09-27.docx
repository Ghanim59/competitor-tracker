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2026-09-27</w:t>
      </w:r>
    </w:p>
    <w:p>
      <w:pPr>
        <w:pStyle w:val="Heading1"/>
      </w:pPr>
      <w:r>
        <w:t>TikTok</w:t>
      </w:r>
    </w:p>
    <w:p>
      <w:pPr>
        <w:pStyle w:val="ListBullet"/>
      </w:pPr>
      <w:r>
        <w:rPr>
          <w:b/>
          <w:sz w:val="20"/>
        </w:rPr>
        <w:t xml:space="preserve">[App Store] </w:t>
      </w:r>
      <w:r>
        <w:rPr>
          <w:b/>
        </w:rPr>
        <w:t xml:space="preserve">Version update: </w:t>
      </w:r>
      <w:r>
        <w:t>v47.0.0 — Easily post videos and photos on TikTok with bug fixes and performance improvements.</w:t>
      </w:r>
    </w:p>
    <w:p>
      <w:pPr>
        <w:pStyle w:val="Heading1"/>
      </w:pPr>
      <w:r>
        <w:t>Bigo Live</w:t>
      </w:r>
    </w:p>
    <w:p>
      <w:pPr>
        <w:pStyle w:val="ListBullet"/>
      </w:pPr>
      <w:r>
        <w:rPr>
          <w:b/>
          <w:sz w:val="20"/>
        </w:rPr>
        <w:t xml:space="preserve">[Google Play] </w:t>
      </w:r>
      <w:r>
        <w:rPr>
          <w:b/>
        </w:rPr>
        <w:t xml:space="preserve">Version update: </w:t>
      </w:r>
      <w:r>
        <w:t>v6.54.1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