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Competitor Update Digest — 2026-09-13</w:t>
      </w:r>
    </w:p>
    <w:p>
      <w:pPr>
        <w:pStyle w:val="Heading1"/>
      </w:pPr>
      <w:r>
        <w:t>TikTok</w:t>
      </w:r>
    </w:p>
    <w:p>
      <w:pPr>
        <w:pStyle w:val="ListBullet"/>
      </w:pPr>
      <w:r>
        <w:rPr>
          <w:b/>
          <w:sz w:val="20"/>
        </w:rPr>
        <w:t xml:space="preserve">[App Store] </w:t>
      </w:r>
      <w:r>
        <w:rPr>
          <w:b/>
        </w:rPr>
        <w:t xml:space="preserve">Version update: </w:t>
      </w:r>
      <w:r>
        <w:t>v46.8.0 — We've fixed some bugs and updated features to improve your experience on TikTok.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