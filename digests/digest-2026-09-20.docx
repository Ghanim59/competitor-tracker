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Competitor Update Digest — 2026-09-20</w:t>
      </w:r>
    </w:p>
    <w:p>
      <w:pPr>
        <w:pStyle w:val="Heading1"/>
      </w:pPr>
      <w:r>
        <w:t>TikTok</w:t>
      </w:r>
    </w:p>
    <w:p>
      <w:pPr>
        <w:pStyle w:val="ListBullet"/>
      </w:pPr>
      <w:r>
        <w:rPr>
          <w:b/>
          <w:sz w:val="20"/>
        </w:rPr>
        <w:t xml:space="preserve">[App Store] </w:t>
      </w:r>
      <w:r>
        <w:rPr>
          <w:b/>
        </w:rPr>
        <w:t xml:space="preserve">Version update: </w:t>
      </w:r>
      <w:r>
        <w:t>v46.9.0 — Sharing your favorite TikTok content with friends is now a lot easier.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